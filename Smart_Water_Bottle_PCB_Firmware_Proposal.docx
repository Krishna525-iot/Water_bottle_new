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IoT Water Bottle - PCB &amp; Firmware Development Proposal</w:t>
      </w:r>
    </w:p>
    <w:p>
      <w:pPr>
        <w:pStyle w:val="Heading1"/>
      </w:pPr>
      <w:r>
        <w:t>1. Core Electronics (Market Components)</w:t>
      </w:r>
    </w:p>
    <w:p>
      <w:r>
        <w:t>- ESP32 MCU (WiFi + BLE): ₹400</w:t>
        <w:br/>
        <w:t>- TDS Sensor Module: ₹500</w:t>
        <w:br/>
        <w:t>- Load Cell + HX711: ₹150</w:t>
        <w:br/>
        <w:t>- Temperature Sensor (DS18B20): ₹80</w:t>
        <w:br/>
        <w:t>- Battery + Charging Circuit: ₹200</w:t>
        <w:br/>
        <w:t>- Passive Components: ₹100</w:t>
        <w:br/>
        <w:br/>
        <w:t>Total Electronics BOM: ₹1200 – ₹1600 per prototype</w:t>
      </w:r>
    </w:p>
    <w:p>
      <w:pPr>
        <w:pStyle w:val="Heading1"/>
      </w:pPr>
      <w:r>
        <w:t>2. PCB Design Cost</w:t>
      </w:r>
    </w:p>
    <w:p>
      <w:r>
        <w:t>Includes:</w:t>
        <w:br/>
        <w:t>- Schematic Design</w:t>
        <w:br/>
        <w:t>- PCB Layout (2-layer)</w:t>
        <w:br/>
        <w:t>- Power Circuit Design</w:t>
        <w:br/>
        <w:t>- Sensor Integration</w:t>
        <w:br/>
        <w:br/>
        <w:t>Cost Breakdown:</w:t>
        <w:br/>
        <w:t>- Schematic Design: ₹5,000 – ₹10,000</w:t>
        <w:br/>
        <w:t>- PCB Layout: ₹8,000 – ₹20,000</w:t>
        <w:br/>
        <w:t>- Prototype PCB: ₹2,000 – ₹5,000</w:t>
        <w:br/>
        <w:t>- Assembly: ₹2,000</w:t>
        <w:br/>
        <w:br/>
        <w:t>Total PCB Development Cost: ₹15,000 – ₹35,000</w:t>
      </w:r>
    </w:p>
    <w:p>
      <w:pPr>
        <w:pStyle w:val="Heading1"/>
      </w:pPr>
      <w:r>
        <w:t>3. Firmware Development Cost</w:t>
      </w:r>
    </w:p>
    <w:p>
      <w:r>
        <w:t>Includes:</w:t>
        <w:br/>
        <w:t>- Sensor Integration</w:t>
        <w:br/>
        <w:t>- BLE Communication</w:t>
        <w:br/>
        <w:t>- TDS Calculation &amp; Calibration</w:t>
        <w:br/>
        <w:t>- Load Cell Filtering</w:t>
        <w:br/>
        <w:t>- Power Optimization</w:t>
        <w:br/>
        <w:t>- Testing &amp; Debugging</w:t>
        <w:br/>
        <w:br/>
        <w:t>Cost Breakdown:</w:t>
        <w:br/>
        <w:t>- Basic Firmware Setup: ₹5,000</w:t>
        <w:br/>
        <w:t>- Sensor Integration: ₹8,000</w:t>
        <w:br/>
        <w:t>- BLE Communication: ₹10,000</w:t>
        <w:br/>
        <w:t>- Calibration Logic: ₹10,000</w:t>
        <w:br/>
        <w:t>- Power Optimization: ₹5,000</w:t>
        <w:br/>
        <w:t>- Testing &amp; Debugging: ₹10,000</w:t>
        <w:br/>
        <w:br/>
        <w:t>Total Firmware Cost: ₹40,000 – ₹60,000</w:t>
      </w:r>
    </w:p>
    <w:p>
      <w:pPr>
        <w:pStyle w:val="Heading1"/>
      </w:pPr>
      <w:r>
        <w:t>4. Total Development Cost</w:t>
      </w:r>
    </w:p>
    <w:p>
      <w:r>
        <w:t>- PCB Development: ₹15,000 – ₹35,000</w:t>
        <w:br/>
        <w:t>- Firmware Development: ₹40,000 – ₹60,000</w:t>
        <w:br/>
        <w:br/>
        <w:t>Total Cost: ₹55,000 – ₹95,000</w:t>
      </w:r>
    </w:p>
    <w:p>
      <w:pPr>
        <w:pStyle w:val="Heading1"/>
      </w:pPr>
      <w:r>
        <w:t>5. Timeline</w:t>
      </w:r>
    </w:p>
    <w:p>
      <w:r>
        <w:t>- PCB Design: 2–3 weeks</w:t>
        <w:br/>
        <w:t>- PCB Fabrication: 1 week</w:t>
        <w:br/>
        <w:t>- Firmware Development: 3–5 weeks</w:t>
        <w:br/>
        <w:t>- Testing &amp; Debugging: 2 weeks</w:t>
        <w:br/>
        <w:br/>
        <w:t>Total Timeline: 6–8 weeks</w:t>
      </w:r>
    </w:p>
    <w:p>
      <w:pPr>
        <w:pStyle w:val="Heading1"/>
      </w:pPr>
      <w:r>
        <w:t>6. Key Engineering Challenges</w:t>
      </w:r>
    </w:p>
    <w:p>
      <w:r>
        <w:t>- TDS Sensor Noise Handling</w:t>
        <w:br/>
        <w:t>- Load Cell Calibration &amp; Drift</w:t>
        <w:br/>
        <w:t>- Power Optimization (Battery Life)</w:t>
        <w:br/>
        <w:t>- Waterproof PCB Design</w:t>
      </w:r>
    </w:p>
    <w:p>
      <w:pPr>
        <w:pStyle w:val="Heading1"/>
      </w:pPr>
      <w:r>
        <w:t>7. Final Summary</w:t>
      </w:r>
    </w:p>
    <w:p>
      <w:r>
        <w:t>This proposal covers complete PCB design and firmware development for a smart IoT water bottle with TDS sensing, BLE communication, and hydration tracking.</w:t>
        <w:br/>
        <w:br/>
        <w:t>Total Budget: ₹55,000 – ₹95,000</w:t>
        <w:br/>
        <w:t>Timeline: 6–8 weeks</w:t>
        <w:br/>
        <w:t>Per Unit Electronics Cost: ₹1200 – ₹1600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